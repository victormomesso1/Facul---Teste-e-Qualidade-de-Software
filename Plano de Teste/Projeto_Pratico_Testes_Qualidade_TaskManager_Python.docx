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PROJETO PRÁTICO – TESTES E QUALIDADE DE SOFTWARE</w:t>
      </w:r>
    </w:p>
    <w:p>
      <w:r>
        <w:t>Sistema sob Teste (SUT): TaskManager UNISAGRADO – Gerenciador de Tarefas</w:t>
      </w:r>
    </w:p>
    <w:p/>
    <w:p>
      <w:r>
        <w:t>1. SISTEMA A SER TESTADO (SUT)</w:t>
      </w:r>
    </w:p>
    <w:p/>
    <w:p>
      <w:r>
        <w:t>Nome: TaskManager UNISAGRADO</w:t>
      </w:r>
    </w:p>
    <w:p>
      <w:r>
        <w:t>Tipo: Aplicação web simples de gerenciamento de tarefas para alunos.</w:t>
      </w:r>
    </w:p>
    <w:p/>
    <w:p>
      <w:r>
        <w:t>1.1. Descrição geral do sistema</w:t>
      </w:r>
    </w:p>
    <w:p/>
    <w:p>
      <w:r>
        <w:t>O TaskManager UNISAGRADO permite que um usuário autenticado gerencie suas tarefas acadêmicas.</w:t>
      </w:r>
    </w:p>
    <w:p>
      <w:r>
        <w:t>Funcionalidades principais:</w:t>
      </w:r>
    </w:p>
    <w:p>
      <w:r>
        <w:t>- Autenticação (login/logout).</w:t>
      </w:r>
    </w:p>
    <w:p>
      <w:r>
        <w:t>- CRUD de tarefas: criar, listar, editar, excluir.</w:t>
      </w:r>
    </w:p>
    <w:p>
      <w:r>
        <w:t>- Marcar tarefas como concluídas.</w:t>
      </w:r>
    </w:p>
    <w:p>
      <w:r>
        <w:t>- Filtrar tarefas por status (Pendentes/Concluídas).</w:t>
      </w:r>
    </w:p>
    <w:p>
      <w:r>
        <w:t>- Limites:</w:t>
      </w:r>
    </w:p>
    <w:p>
      <w:r>
        <w:t xml:space="preserve">  - Título da tarefa com tamanho máximo (100 caracteres).</w:t>
      </w:r>
    </w:p>
    <w:p>
      <w:r>
        <w:t xml:space="preserve">  - Número máximo de tarefas ativas por usuário (100).</w:t>
      </w:r>
    </w:p>
    <w:p>
      <w:r>
        <w:t>- Mensagens claras de erro e sucesso.</w:t>
      </w:r>
    </w:p>
    <w:p/>
    <w:p>
      <w:r>
        <w:t>1.2. Tipos de teste possíveis no SUT</w:t>
      </w:r>
    </w:p>
    <w:p/>
    <w:p>
      <w:r>
        <w:t>- Testes funcionais: login, CRUD de tarefas, filtros, limites.</w:t>
      </w:r>
    </w:p>
    <w:p>
      <w:r>
        <w:t>- Testes de integração/sistema/aceitação: fluxo completo (login → criar tarefa → concluir → excluir → logout), integração front-end + API + “banco” de dados.</w:t>
      </w:r>
    </w:p>
    <w:p>
      <w:r>
        <w:t>- Teste não funcional: usabilidade (clareza das mensagens, facilidade de uso) e/ou desempenho simples (tempo de resposta da listagem de tarefas).</w:t>
      </w:r>
    </w:p>
    <w:p/>
    <w:p>
      <w:r>
        <w:t>2. FASE 1 – DESCOBERTA E REQUISITOS TESTÁVEIS</w:t>
      </w:r>
    </w:p>
    <w:p/>
    <w:p>
      <w:r>
        <w:t>2.1. Requisitos Funcionais (RF)</w:t>
      </w:r>
    </w:p>
    <w:p/>
    <w:p>
      <w:r>
        <w:t>RF01 – Login de usuário</w:t>
      </w:r>
    </w:p>
    <w:p>
      <w:r>
        <w:t>O sistema deve permitir login com e-mail e senha cadastrados, validando campos obrigatórios e credenciais.</w:t>
      </w:r>
    </w:p>
    <w:p/>
    <w:p>
      <w:r>
        <w:t>RF02 – Logout</w:t>
      </w:r>
    </w:p>
    <w:p>
      <w:r>
        <w:t>O sistema deve permitir que o usuário encerre a sessão e impeça acesso às telas internas sem novo login.</w:t>
      </w:r>
    </w:p>
    <w:p/>
    <w:p>
      <w:r>
        <w:t>RF03 – Cadastro de tarefa</w:t>
      </w:r>
    </w:p>
    <w:p>
      <w:r>
        <w:t>O usuário pode criar tarefas com:</w:t>
      </w:r>
    </w:p>
    <w:p>
      <w:r>
        <w:t>- título (obrigatório, até 100 caracteres),</w:t>
      </w:r>
    </w:p>
    <w:p>
      <w:r>
        <w:t>- descrição (opcional),</w:t>
      </w:r>
    </w:p>
    <w:p>
      <w:r>
        <w:t>- data de vencimento (opcional),</w:t>
      </w:r>
    </w:p>
    <w:p>
      <w:r>
        <w:t>- status (inicialmente “Pendente”).</w:t>
      </w:r>
    </w:p>
    <w:p/>
    <w:p>
      <w:r>
        <w:t>RF04 – Listagem de tarefas</w:t>
      </w:r>
    </w:p>
    <w:p>
      <w:r>
        <w:t>Exibir lista de tarefas do usuário logado com título, status e data de vencimento (se houver).</w:t>
      </w:r>
    </w:p>
    <w:p/>
    <w:p>
      <w:r>
        <w:t>RF05 – Edição de tarefa</w:t>
      </w:r>
    </w:p>
    <w:p>
      <w:r>
        <w:t>Permitir editar os dados da tarefa, respeitando as mesmas validações do cadastro.</w:t>
      </w:r>
    </w:p>
    <w:p/>
    <w:p>
      <w:r>
        <w:t>RF06 – Exclusão de tarefa</w:t>
      </w:r>
    </w:p>
    <w:p>
      <w:r>
        <w:t>Permitir excluir tarefa com confirmação prévia.</w:t>
      </w:r>
    </w:p>
    <w:p/>
    <w:p>
      <w:r>
        <w:t>RF07 – Marcar tarefa como concluída</w:t>
      </w:r>
    </w:p>
    <w:p>
      <w:r>
        <w:t>Permitir atualizar status de “Pendente” para “Concluída” com destaque visual.</w:t>
      </w:r>
    </w:p>
    <w:p/>
    <w:p>
      <w:r>
        <w:t>RF08 – Filtro de tarefas por status</w:t>
      </w:r>
    </w:p>
    <w:p>
      <w:r>
        <w:t>Permitir filtrar entre Todas, Pendentes e Concluídas.</w:t>
      </w:r>
    </w:p>
    <w:p/>
    <w:p>
      <w:r>
        <w:t>RF09 – Limite de título e quantidade de tarefas</w:t>
      </w:r>
    </w:p>
    <w:p>
      <w:r>
        <w:t>- Título com no máximo 100 caracteres.</w:t>
      </w:r>
    </w:p>
    <w:p>
      <w:r>
        <w:t>- Limite de 100 tarefas ativas por usuário.</w:t>
      </w:r>
    </w:p>
    <w:p/>
    <w:p>
      <w:r>
        <w:t>RF10 – Mensagens de feedback</w:t>
      </w:r>
    </w:p>
    <w:p>
      <w:r>
        <w:t>Exibir mensagens claras de sucesso e erro em todas as operações.</w:t>
      </w:r>
    </w:p>
    <w:p/>
    <w:p>
      <w:r>
        <w:t>2.2. Requisitos Não Funcionais (RNF)</w:t>
      </w:r>
    </w:p>
    <w:p/>
    <w:p>
      <w:r>
        <w:t>RNF01 – Usabilidade</w:t>
      </w:r>
    </w:p>
    <w:p>
      <w:r>
        <w:t>As mensagens de erro/sucesso devem ser objetivas, e os botões devem ter rótulos claros (por exemplo, “Nova tarefa”, “Salvar”, “Excluir”, “Concluir”).</w:t>
      </w:r>
    </w:p>
    <w:p/>
    <w:p>
      <w:r>
        <w:t>RNF02 – Desempenho simples</w:t>
      </w:r>
    </w:p>
    <w:p>
      <w:r>
        <w:t>A listagem de tarefas deve ser carregada em até 2 segundos com até 200 tarefas para um usuário.</w:t>
      </w:r>
    </w:p>
    <w:p/>
    <w:p>
      <w:r>
        <w:t>2.3. Cenários em formato Dado / Quando / Então (exemplos)</w:t>
      </w:r>
    </w:p>
    <w:p/>
    <w:p>
      <w:r>
        <w:t>Cenário 1 – Login com credenciais válidas</w:t>
      </w:r>
    </w:p>
    <w:p>
      <w:r>
        <w:t>Dado que o usuário está na tela de login</w:t>
      </w:r>
    </w:p>
    <w:p>
      <w:r>
        <w:t>E preenche e-mail e senha válidos</w:t>
      </w:r>
    </w:p>
    <w:p>
      <w:r>
        <w:t>Quando clicar em “Entrar”</w:t>
      </w:r>
    </w:p>
    <w:p>
      <w:r>
        <w:t>Então o sistema deve autenticar o usuário</w:t>
      </w:r>
    </w:p>
    <w:p>
      <w:r>
        <w:t>E redirecionar para a lista de tarefas</w:t>
      </w:r>
    </w:p>
    <w:p>
      <w:r>
        <w:t>E exibir mensagem “Login realizado com sucesso”.</w:t>
      </w:r>
    </w:p>
    <w:p/>
    <w:p>
      <w:r>
        <w:t>Cenário 2 – Criar tarefa sem título</w:t>
      </w:r>
    </w:p>
    <w:p>
      <w:r>
        <w:t>Dado que o usuário está autenticado</w:t>
      </w:r>
    </w:p>
    <w:p>
      <w:r>
        <w:t>E está na tela “Nova tarefa”</w:t>
      </w:r>
    </w:p>
    <w:p>
      <w:r>
        <w:t>Quando clicar em “Salvar” deixando o título vazio</w:t>
      </w:r>
    </w:p>
    <w:p>
      <w:r>
        <w:t>Então o sistema não deve criar a tarefa</w:t>
      </w:r>
    </w:p>
    <w:p>
      <w:r>
        <w:t>E deve exibir “Título é obrigatório”.</w:t>
      </w:r>
    </w:p>
    <w:p/>
    <w:p>
      <w:r>
        <w:t>Cenário 3 – Limite máximo de tarefas</w:t>
      </w:r>
    </w:p>
    <w:p>
      <w:r>
        <w:t>Dado que o usuário possui 100 tarefas ativas</w:t>
      </w:r>
    </w:p>
    <w:p>
      <w:r>
        <w:t>Quando tentar criar mais uma tarefa</w:t>
      </w:r>
    </w:p>
    <w:p>
      <w:r>
        <w:t>Então o sistema não deve criar a tarefa</w:t>
      </w:r>
    </w:p>
    <w:p>
      <w:r>
        <w:t>E deve exibir “Limite máximo de tarefas ativas atingido”.</w:t>
      </w:r>
    </w:p>
    <w:p/>
    <w:p>
      <w:r>
        <w:t>Cenário 4 – Marcar tarefa como concluída</w:t>
      </w:r>
    </w:p>
    <w:p>
      <w:r>
        <w:t>Dado que o usuário está autenticado</w:t>
      </w:r>
    </w:p>
    <w:p>
      <w:r>
        <w:t>E possui uma tarefa pendente</w:t>
      </w:r>
    </w:p>
    <w:p>
      <w:r>
        <w:t>Quando clicar em “Concluir”</w:t>
      </w:r>
    </w:p>
    <w:p>
      <w:r>
        <w:t>Então o status deve ser alterado para “Concluída”</w:t>
      </w:r>
    </w:p>
    <w:p>
      <w:r>
        <w:t>E a tarefa deve aparecer visualmente como concluída</w:t>
      </w:r>
    </w:p>
    <w:p>
      <w:r>
        <w:t>E deve ser exibida a mensagem “Tarefa concluída”.</w:t>
      </w:r>
    </w:p>
    <w:p/>
    <w:p>
      <w:r>
        <w:t>2.4. Fluxos principais</w:t>
      </w:r>
    </w:p>
    <w:p/>
    <w:p>
      <w:r>
        <w:t>Fluxo de Login</w:t>
      </w:r>
    </w:p>
    <w:p>
      <w:r>
        <w:t>- Acessar /login → informar e-mail e senha → clicar em “Entrar” → acessar /tarefas.</w:t>
      </w:r>
    </w:p>
    <w:p/>
    <w:p>
      <w:r>
        <w:t>Fluxo de Cadastro de Tarefa</w:t>
      </w:r>
    </w:p>
    <w:p>
      <w:r>
        <w:t>- Na lista de tarefas → clicar “Nova tarefa” → preencher dados → “Salvar” → ver tarefa na lista.</w:t>
      </w:r>
    </w:p>
    <w:p/>
    <w:p>
      <w:r>
        <w:t>Fluxo de Edição de Tarefa</w:t>
      </w:r>
    </w:p>
    <w:p>
      <w:r>
        <w:t>- Lista de tarefas → selecionar tarefa → “Editar” → alterar dados → “Salvar” → lista atualizada.</w:t>
      </w:r>
    </w:p>
    <w:p/>
    <w:p>
      <w:r>
        <w:t>Fluxo de Exclusão de Tarefa</w:t>
      </w:r>
    </w:p>
    <w:p>
      <w:r>
        <w:t>- Lista de tarefas → “Excluir” → confirmar exclusão → tarefa removida.</w:t>
      </w:r>
    </w:p>
    <w:p/>
    <w:p>
      <w:r>
        <w:t>Fluxo de Marcar como Concluída</w:t>
      </w:r>
    </w:p>
    <w:p>
      <w:r>
        <w:t>- Lista de tarefas → clicar “Concluir” → status atualizado → destaque visual.</w:t>
      </w:r>
    </w:p>
    <w:p/>
    <w:p>
      <w:r>
        <w:t>Fluxo de Logout</w:t>
      </w:r>
    </w:p>
    <w:p>
      <w:r>
        <w:t>- Qualquer tela interna → clicar “Sair” → retornar à tela de login.</w:t>
      </w:r>
    </w:p>
    <w:p/>
    <w:p>
      <w:r>
        <w:t>2.5. Riscos identificados</w:t>
      </w:r>
    </w:p>
    <w:p/>
    <w:p>
      <w:r>
        <w:t>Risco 1 – Falhas de validação: aceitar títulos vazios ou muito longos pode prejudicar a organização do usuário.</w:t>
      </w:r>
    </w:p>
    <w:p>
      <w:r>
        <w:t>Risco 2 – Problemas de autenticação: login mal implementado pode permitir acesso indevido ou bloquear usuários válidos.</w:t>
      </w:r>
    </w:p>
    <w:p>
      <w:r>
        <w:t>Risco 3 – Usabilidade baixa: botões confusos ou mensagens genéricas podem causar uso incorreto do sistema.</w:t>
      </w:r>
    </w:p>
    <w:p>
      <w:r>
        <w:t>Risco 4 – Perda de dados: erros ao salvar ou excluir tarefas podem gerar perda de informações importantes.</w:t>
      </w:r>
    </w:p>
    <w:p>
      <w:r>
        <w:t>Risco 5 – Desempenho ruim na listagem: muitas tarefas podem deixar a tela lenta e prejudicar a experiência.</w:t>
      </w:r>
    </w:p>
    <w:p/>
    <w:p>
      <w:r>
        <w:t>3. FASE 2 – PLANO DE TESTE E GESTÃO</w:t>
      </w:r>
    </w:p>
    <w:p/>
    <w:p>
      <w:r>
        <w:t>3.1. Objetivos do plano de teste</w:t>
      </w:r>
    </w:p>
    <w:p>
      <w:r>
        <w:t>- Verificar se o TaskManager UNISAGRADO atende a todos os requisitos funcionais e não funcionais definidos.</w:t>
      </w:r>
    </w:p>
    <w:p>
      <w:r>
        <w:t>- Garantir que os fluxos principais (login, CRUD de tarefas, filtros, logout) funcionem sem falhas.</w:t>
      </w:r>
    </w:p>
    <w:p>
      <w:r>
        <w:t>- Detectar defeitos antes da entrega final.</w:t>
      </w:r>
    </w:p>
    <w:p>
      <w:r>
        <w:t>- Medir cobertura de requisitos e qualidade geral do sistema.</w:t>
      </w:r>
    </w:p>
    <w:p/>
    <w:p>
      <w:r>
        <w:t>3.2. Tipos de teste</w:t>
      </w:r>
    </w:p>
    <w:p>
      <w:r>
        <w:t>- Testes de unidade.</w:t>
      </w:r>
    </w:p>
    <w:p>
      <w:r>
        <w:t>- Testes de integração.</w:t>
      </w:r>
    </w:p>
    <w:p>
      <w:r>
        <w:t>- Testes de sistema.</w:t>
      </w:r>
    </w:p>
    <w:p>
      <w:r>
        <w:t>- Testes de aceitação.</w:t>
      </w:r>
    </w:p>
    <w:p>
      <w:r>
        <w:t>- Testes de regressão.</w:t>
      </w:r>
    </w:p>
    <w:p>
      <w:r>
        <w:t>- Teste não funcional (usabilidade e desempenho simples).</w:t>
      </w:r>
    </w:p>
    <w:p/>
    <w:p>
      <w:r>
        <w:t>3.3. Ferramentas</w:t>
      </w:r>
    </w:p>
    <w:p>
      <w:r>
        <w:t>- Git + GitHub.</w:t>
      </w:r>
    </w:p>
    <w:p>
      <w:r>
        <w:t>- GitHub Issues ou Jira.</w:t>
      </w:r>
    </w:p>
    <w:p>
      <w:r>
        <w:t>- Ferramenta de testes unitários em Python (por exemplo, pytest/unittest).</w:t>
      </w:r>
    </w:p>
    <w:p>
      <w:r>
        <w:t>- Cypress/Playwright ou ferramenta equivalente para testes de interface (UI).</w:t>
      </w:r>
    </w:p>
    <w:p>
      <w:r>
        <w:t>- Postman + Newman para testes de API.</w:t>
      </w:r>
    </w:p>
    <w:p>
      <w:r>
        <w:t>- GitHub Actions para CI/CD.</w:t>
      </w:r>
    </w:p>
    <w:p>
      <w:r>
        <w:t>- Google Docs/Word/Planilhas para documentação.</w:t>
      </w:r>
    </w:p>
    <w:p/>
    <w:p>
      <w:r>
        <w:t>3.4. Cronograma (exemplo)</w:t>
      </w:r>
    </w:p>
    <w:p>
      <w:r>
        <w:t>- Semana 1: SUT, requisitos, plano de testes, matriz inicial.</w:t>
      </w:r>
    </w:p>
    <w:p>
      <w:r>
        <w:t>- Semana 2: Implementação inicial + casos de teste + massa de dados.</w:t>
      </w:r>
    </w:p>
    <w:p>
      <w:r>
        <w:t>- Semana 3: Execução do 1º ciclo de testes manuais.</w:t>
      </w:r>
    </w:p>
    <w:p>
      <w:r>
        <w:t>- Semana 4: Correções + automação mínima + 2º ciclo (regressão).</w:t>
      </w:r>
    </w:p>
    <w:p>
      <w:r>
        <w:t>- Semana 5: Métricas, relatório final e apresentação.</w:t>
      </w:r>
    </w:p>
    <w:p/>
    <w:p>
      <w:r>
        <w:t>3.5. Critérios de início e fim dos testes</w:t>
      </w:r>
    </w:p>
    <w:p>
      <w:r>
        <w:t>- Início: funcionalidades principais implementadas, ambiente pronto, casos prioritários documentados.</w:t>
      </w:r>
    </w:p>
    <w:p>
      <w:r>
        <w:t>- Fim: requisitos críticos cobertos, casos executados, sem defeitos críticos abertos, automação mínima rodando.</w:t>
      </w:r>
    </w:p>
    <w:p/>
    <w:p>
      <w:r>
        <w:t>4. FASE 3 – MATRIZ DE RASTREABILIDADE (modelo)</w:t>
      </w:r>
    </w:p>
    <w:p/>
    <w:p>
      <w:r>
        <w:t>Colunas sugeridas:</w:t>
      </w:r>
    </w:p>
    <w:p>
      <w:r>
        <w:t>- ID Requisito</w:t>
      </w:r>
    </w:p>
    <w:p>
      <w:r>
        <w:t>- Descrição do Requisito</w:t>
      </w:r>
    </w:p>
    <w:p>
      <w:r>
        <w:t>- ID Caso de Teste</w:t>
      </w:r>
    </w:p>
    <w:p>
      <w:r>
        <w:t>- Descrição do Caso de Teste</w:t>
      </w:r>
    </w:p>
    <w:p>
      <w:r>
        <w:t>- Técnica (CE, VL, TD, E2E, NF)</w:t>
      </w:r>
    </w:p>
    <w:p>
      <w:r>
        <w:t>- Evidência</w:t>
      </w:r>
    </w:p>
    <w:p>
      <w:r>
        <w:t>- ID Defeito</w:t>
      </w:r>
    </w:p>
    <w:p>
      <w:r>
        <w:t>- Status</w:t>
      </w:r>
    </w:p>
    <w:p/>
    <w:p>
      <w:r>
        <w:t>Exemplo de linhas:</w:t>
      </w:r>
    </w:p>
    <w:p>
      <w:r>
        <w:t>RF01 – Login com e-mail e senha válidos → CT-LOGIN-01 → Login com credenciais corretas → CE → evidência X → - → Passou.</w:t>
      </w:r>
    </w:p>
    <w:p>
      <w:r>
        <w:t>RF01 – Login com e-mail e senha válidos → CT-LOGIN-02 → Login com senha inválida → CE → evidência Y → DEF-01 → Falhou.</w:t>
      </w:r>
    </w:p>
    <w:p>
      <w:r>
        <w:t>RF03 – Cadastro de tarefa → CT-TASK-01 → Criar tarefa com título válido → CE → evidência Z → - → Passou.</w:t>
      </w:r>
    </w:p>
    <w:p>
      <w:r>
        <w:t>RF09 – Limite de 100 tarefas → CT-TASK-05 → Criar 101ª tarefa → VL → evidência W → DEF-03 → Falhou.</w:t>
      </w:r>
    </w:p>
    <w:p>
      <w:r>
        <w:t>RNF02 – Desempenho da listagem → CT-PERF-01 → Medir tempo de resposta → NF → evidência T → - → Passou.</w:t>
      </w:r>
    </w:p>
    <w:p/>
    <w:p>
      <w:r>
        <w:t>5. FASE 4 – CASOS DE TESTE (resumo dos principais)</w:t>
      </w:r>
    </w:p>
    <w:p/>
    <w:p>
      <w:r>
        <w:t>CT-LOGIN-01 – Login com credenciais válidas (CE)</w:t>
      </w:r>
    </w:p>
    <w:p>
      <w:r>
        <w:t>CT-LOGIN-02 – Login com senha inválida (CE)</w:t>
      </w:r>
    </w:p>
    <w:p>
      <w:r>
        <w:t>CT-TASK-01 – Criar tarefa com título válido (CE)</w:t>
      </w:r>
    </w:p>
    <w:p>
      <w:r>
        <w:t>CT-TASK-02 – Criar tarefa sem título (VL – limite inferior inválido)</w:t>
      </w:r>
    </w:p>
    <w:p>
      <w:r>
        <w:t>CT-TASK-03 – Título com exatamente 100 caracteres (VL – limite superior válido)</w:t>
      </w:r>
    </w:p>
    <w:p>
      <w:r>
        <w:t>CT-TASK-04 – Título com 101 caracteres (VL – acima do limite)</w:t>
      </w:r>
    </w:p>
    <w:p>
      <w:r>
        <w:t>CT-TASK-05 – Limite de 100 tarefas ativas (VL + CE)</w:t>
      </w:r>
    </w:p>
    <w:p>
      <w:r>
        <w:t>CT-E2E-01 – Fluxo completo login → criar → concluir → excluir → logout (E2E)</w:t>
      </w:r>
    </w:p>
    <w:p>
      <w:r>
        <w:t>CT-NF-01 – Desempenho da listagem de tarefas (NF)</w:t>
      </w:r>
    </w:p>
    <w:p/>
    <w:p>
      <w:r>
        <w:t>6. FASE 5 – DADOS E AMBIENTE (resumo)</w:t>
      </w:r>
    </w:p>
    <w:p/>
    <w:p>
      <w:r>
        <w:t>Massa de dados:</w:t>
      </w:r>
    </w:p>
    <w:p>
      <w:r>
        <w:t>Usuários de teste: U01 (padrão), U02 (100 tarefas), U03 (sem tarefas).</w:t>
      </w:r>
    </w:p>
    <w:p>
      <w:r>
        <w:t>Tarefas: 100 tarefas ativas para o usuário U02, com títulos “Tarefa 1” a “Tarefa 100”.</w:t>
      </w:r>
    </w:p>
    <w:p/>
    <w:p>
      <w:r>
        <w:t>Ambiente de teste (exemplo):</w:t>
      </w:r>
    </w:p>
    <w:p>
      <w:r>
        <w:t>- SO: Windows / Linux / macOS.</w:t>
      </w:r>
    </w:p>
    <w:p>
      <w:r>
        <w:t>- Back-end: Python + Flask, com armazenamento em memória ou banco leve (por exemplo, SQLite).</w:t>
      </w:r>
    </w:p>
    <w:p>
      <w:r>
        <w:t>- Front-end: HTML/CSS/JavaScript simples consumindo a API Flask.</w:t>
      </w:r>
    </w:p>
    <w:p>
      <w:r>
        <w:t>- Navegador: Chrome/Firefox.</w:t>
      </w:r>
    </w:p>
    <w:p/>
    <w:p>
      <w:r>
        <w:t>README (estrutura):</w:t>
      </w:r>
    </w:p>
    <w:p>
      <w:r>
        <w:t>- Pré-requisitos.</w:t>
      </w:r>
    </w:p>
    <w:p>
      <w:r>
        <w:t>- Instalação.</w:t>
      </w:r>
    </w:p>
    <w:p>
      <w:r>
        <w:t>- Configuração.</w:t>
      </w:r>
    </w:p>
    <w:p>
      <w:r>
        <w:t>- Como executar o sistema.</w:t>
      </w:r>
    </w:p>
    <w:p>
      <w:r>
        <w:t>- Como rodar os testes.</w:t>
      </w:r>
    </w:p>
    <w:p/>
    <w:p>
      <w:r>
        <w:t>7. FASE 6 – EXECUÇÃO MANUAL E DEFEITOS (resumo)</w:t>
      </w:r>
    </w:p>
    <w:p/>
    <w:p>
      <w:r>
        <w:t>Planilha de execução:</w:t>
      </w:r>
    </w:p>
    <w:p>
      <w:r>
        <w:t>- ID CT, Data, Ciclo, Executor, Resultado, Observações.</w:t>
      </w:r>
    </w:p>
    <w:p/>
    <w:p>
      <w:r>
        <w:t>Registro de defeitos (Issue):</w:t>
      </w:r>
    </w:p>
    <w:p>
      <w:r>
        <w:t>- Título, Descrição, Passos para reproduzir, Resultado esperado, Resultado obtido, Severidade, Prioridade, Evidências.</w:t>
      </w:r>
    </w:p>
    <w:p/>
    <w:p>
      <w:r>
        <w:t>8. FASE 7 – AUTOMAÇÃO MÍNIMA (resumo)</w:t>
      </w:r>
    </w:p>
    <w:p/>
    <w:p>
      <w:r>
        <w:t>- Automação de login válido/inválido (UI).</w:t>
      </w:r>
    </w:p>
    <w:p>
      <w:r>
        <w:t>- Automação do fluxo E2E (UI).</w:t>
      </w:r>
    </w:p>
    <w:p>
      <w:r>
        <w:t>- Testes de API (Postman + Newman) para login e tasks.</w:t>
      </w:r>
    </w:p>
    <w:p/>
    <w:p>
      <w:r>
        <w:t>9. FASE 8 – TDD E CI/CD (resumo)</w:t>
      </w:r>
    </w:p>
    <w:p/>
    <w:p>
      <w:r>
        <w:t>Exemplo de TDD:</w:t>
      </w:r>
    </w:p>
    <w:p>
      <w:r>
        <w:t>- Teste da função de validação do título (vazio, 100 caracteres, 101 caracteres).</w:t>
      </w:r>
    </w:p>
    <w:p/>
    <w:p>
      <w:r>
        <w:t>CI/CD (GitHub Actions):</w:t>
      </w:r>
    </w:p>
    <w:p>
      <w:r>
        <w:t>- Workflow para rodar testes unitários em Python e Newman a cada push/pull request.</w:t>
      </w:r>
    </w:p>
    <w:p/>
    <w:p>
      <w:r>
        <w:t>10. FASE 9 – MÉTRICAS E RELATÓRIO FINAL (resumo)</w:t>
      </w:r>
    </w:p>
    <w:p/>
    <w:p>
      <w:r>
        <w:t>Métricas:</w:t>
      </w:r>
    </w:p>
    <w:p>
      <w:r>
        <w:t>- Cobertura de requisitos.</w:t>
      </w:r>
    </w:p>
    <w:p>
      <w:r>
        <w:t>- Taxa de aprovação dos testes.</w:t>
      </w:r>
    </w:p>
    <w:p>
      <w:r>
        <w:t>- Defeitos por severidade.</w:t>
      </w:r>
    </w:p>
    <w:p>
      <w:r>
        <w:t>- Reabertura de defeitos.</w:t>
      </w:r>
    </w:p>
    <w:p>
      <w:r>
        <w:t>- Riscos ainda pendentes.</w:t>
      </w:r>
    </w:p>
    <w:p/>
    <w:p>
      <w:r>
        <w:t>Relatório final:</w:t>
      </w:r>
    </w:p>
    <w:p>
      <w:r>
        <w:t>- Introdução, resumo dos testes, métricas, principais defeitos, lições aprendidas, recomendações.</w:t>
      </w:r>
    </w:p>
    <w:p/>
    <w:p>
      <w:r>
        <w:t>11. FASE 10 – APRESENTAÇÃO FINAL (roteiro)</w:t>
      </w:r>
    </w:p>
    <w:p/>
    <w:p>
      <w:r>
        <w:t>- Contexto e SUT.</w:t>
      </w:r>
    </w:p>
    <w:p>
      <w:r>
        <w:t>- Requisitos e fluxos principais.</w:t>
      </w:r>
    </w:p>
    <w:p>
      <w:r>
        <w:t>- Plano de teste e matriz de rastreabilidade.</w:t>
      </w:r>
    </w:p>
    <w:p>
      <w:r>
        <w:t>- Casos de teste (incluindo E2E e não funcional).</w:t>
      </w:r>
    </w:p>
    <w:p>
      <w:r>
        <w:t>- Execução, defeitos e automação.</w:t>
      </w:r>
    </w:p>
    <w:p>
      <w:r>
        <w:t>- TDD, CI/CD e métricas.</w:t>
      </w:r>
    </w:p>
    <w:p>
      <w:r>
        <w:t>- Conclusão.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